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Flour Girls Cakehouse: Baking Content Strategy</w:t>
      </w:r>
    </w:p>
    <w:p>
      <w:pPr>
        <w:pStyle w:val="Heading2"/>
      </w:pPr>
      <w:r>
        <w:t>1. Understanding Your Audience</w:t>
      </w:r>
    </w:p>
    <w:p>
      <w:r>
        <w:t>They're drawn to:</w:t>
      </w:r>
    </w:p>
    <w:p>
      <w:r>
        <w:t>- Satisfying visuals</w:t>
        <w:br/>
        <w:t>- Behind-the-scenes bakery life</w:t>
        <w:br/>
        <w:t>- Easy tips they can try</w:t>
        <w:br/>
        <w:t>- Personality and connection</w:t>
        <w:br/>
        <w:t>- Confidence to try new things (especially for beginners!)</w:t>
      </w:r>
    </w:p>
    <w:p>
      <w:pPr>
        <w:pStyle w:val="Heading2"/>
      </w:pPr>
      <w:r>
        <w:t>2. Content Pillars (Core Themes)</w:t>
      </w:r>
    </w:p>
    <w:p>
      <w:pPr>
        <w:pStyle w:val="Heading3"/>
      </w:pPr>
      <w:r>
        <w:t>Sweet Tips &amp; Tutorials</w:t>
      </w:r>
    </w:p>
    <w:p>
      <w:pPr>
        <w:pStyle w:val="ListBullet"/>
      </w:pPr>
      <w:r>
        <w:t>- Simple baking techniques (e.g., 'How to pipe a perfect rosette')</w:t>
      </w:r>
    </w:p>
    <w:p>
      <w:pPr>
        <w:pStyle w:val="ListBullet"/>
      </w:pPr>
      <w:r>
        <w:t>- Cookie or brownie hacks</w:t>
      </w:r>
    </w:p>
    <w:p>
      <w:pPr>
        <w:pStyle w:val="ListBullet"/>
      </w:pPr>
      <w:r>
        <w:t>- ‘How to use our mixes at home’</w:t>
      </w:r>
    </w:p>
    <w:p>
      <w:pPr>
        <w:pStyle w:val="ListBullet"/>
      </w:pPr>
      <w:r>
        <w:t>- Beginner-friendly frosting or decorating tips</w:t>
      </w:r>
    </w:p>
    <w:p>
      <w:pPr>
        <w:pStyle w:val="Heading3"/>
      </w:pPr>
      <w:r>
        <w:t>Behind The Whisk (BTS Content)</w:t>
      </w:r>
    </w:p>
    <w:p>
      <w:pPr>
        <w:pStyle w:val="ListBullet"/>
      </w:pPr>
      <w:r>
        <w:t>- Behind-the-scenes prep for events, workshops, and orders</w:t>
      </w:r>
    </w:p>
    <w:p>
      <w:pPr>
        <w:pStyle w:val="ListBullet"/>
      </w:pPr>
      <w:r>
        <w:t>- Restocking ingredients or packing orders</w:t>
      </w:r>
    </w:p>
    <w:p>
      <w:pPr>
        <w:pStyle w:val="ListBullet"/>
      </w:pPr>
      <w:r>
        <w:t>- ‘A day in the life of a neurospicy baker’</w:t>
      </w:r>
    </w:p>
    <w:p>
      <w:pPr>
        <w:pStyle w:val="ListBullet"/>
      </w:pPr>
      <w:r>
        <w:t>- Sharing challenges or relatable moments</w:t>
      </w:r>
    </w:p>
    <w:p>
      <w:pPr>
        <w:pStyle w:val="Heading3"/>
      </w:pPr>
      <w:r>
        <w:t>Workshop Vibes &amp; Client Reactions</w:t>
      </w:r>
    </w:p>
    <w:p>
      <w:pPr>
        <w:pStyle w:val="ListBullet"/>
      </w:pPr>
      <w:r>
        <w:t>- Short clips from your floral cupcake or Sip &amp; Whisk workshops</w:t>
      </w:r>
    </w:p>
    <w:p>
      <w:pPr>
        <w:pStyle w:val="ListBullet"/>
      </w:pPr>
      <w:r>
        <w:t>- Reactions, smiles, laughter, finished bakes</w:t>
      </w:r>
    </w:p>
    <w:p>
      <w:pPr>
        <w:pStyle w:val="ListBullet"/>
      </w:pPr>
      <w:r>
        <w:t>- ‘What guests made at our last workshop’ reels</w:t>
      </w:r>
    </w:p>
    <w:p>
      <w:pPr>
        <w:pStyle w:val="ListBullet"/>
      </w:pPr>
      <w:r>
        <w:t>- Feature UGC (user-generated content) from attendees</w:t>
      </w:r>
    </w:p>
    <w:p>
      <w:pPr>
        <w:pStyle w:val="Heading3"/>
      </w:pPr>
      <w:r>
        <w:t>Bakes That Make Memories (Product Content)</w:t>
      </w:r>
    </w:p>
    <w:p>
      <w:pPr>
        <w:pStyle w:val="ListBullet"/>
      </w:pPr>
      <w:r>
        <w:t>- Showcase new cookie boxes, cake designs, or brownies</w:t>
      </w:r>
    </w:p>
    <w:p>
      <w:pPr>
        <w:pStyle w:val="ListBullet"/>
      </w:pPr>
      <w:r>
        <w:t>- Unboxing or tasting videos</w:t>
      </w:r>
    </w:p>
    <w:p>
      <w:pPr>
        <w:pStyle w:val="ListBullet"/>
      </w:pPr>
      <w:r>
        <w:t>- Seasonal box previews</w:t>
      </w:r>
    </w:p>
    <w:p>
      <w:pPr>
        <w:pStyle w:val="ListBullet"/>
      </w:pPr>
      <w:r>
        <w:t>- Drop alerts or pre-order reminders</w:t>
      </w:r>
    </w:p>
    <w:p>
      <w:pPr>
        <w:pStyle w:val="Heading3"/>
      </w:pPr>
      <w:r>
        <w:t>Storytime &amp; You (Founder Focused)</w:t>
      </w:r>
    </w:p>
    <w:p>
      <w:pPr>
        <w:pStyle w:val="ListBullet"/>
      </w:pPr>
      <w:r>
        <w:t>- Share why you started Flour Girls Cakehouse</w:t>
      </w:r>
    </w:p>
    <w:p>
      <w:pPr>
        <w:pStyle w:val="ListBullet"/>
      </w:pPr>
      <w:r>
        <w:t>- ‘This cake changed everything…’</w:t>
      </w:r>
    </w:p>
    <w:p>
      <w:pPr>
        <w:pStyle w:val="ListBullet"/>
      </w:pPr>
      <w:r>
        <w:t>- Talk about ADHD baking hacks or being a single mum baker</w:t>
      </w:r>
    </w:p>
    <w:p>
      <w:pPr>
        <w:pStyle w:val="ListBullet"/>
      </w:pPr>
      <w:r>
        <w:t>- Invite followers to get to know you, not just the product</w:t>
      </w:r>
    </w:p>
    <w:p>
      <w:pPr>
        <w:pStyle w:val="Heading2"/>
      </w:pPr>
      <w:r>
        <w:t>3. Videos Your Audience Will Love</w:t>
      </w:r>
    </w:p>
    <w:p>
      <w:pPr>
        <w:pStyle w:val="Heading3"/>
      </w:pPr>
      <w:r>
        <w:t>Reels/Shorts</w:t>
      </w:r>
    </w:p>
    <w:p>
      <w:pPr>
        <w:pStyle w:val="ListBullet"/>
      </w:pPr>
      <w:r>
        <w:t>- POV: You just walked into a room full of sweet smells and pretty piping</w:t>
      </w:r>
    </w:p>
    <w:p>
      <w:pPr>
        <w:pStyle w:val="ListBullet"/>
      </w:pPr>
      <w:r>
        <w:t>- Time-lapses: cake decorating, cookie box packing, mixing batter</w:t>
      </w:r>
    </w:p>
    <w:p>
      <w:pPr>
        <w:pStyle w:val="ListBullet"/>
      </w:pPr>
      <w:r>
        <w:t>- ‘You vs Me’ style (e.g., home baker vs pro baker decorating)</w:t>
      </w:r>
    </w:p>
    <w:p>
      <w:pPr>
        <w:pStyle w:val="ListBullet"/>
      </w:pPr>
      <w:r>
        <w:t>- ‘What £12 gets you in our bakery’</w:t>
      </w:r>
    </w:p>
    <w:p>
      <w:pPr>
        <w:pStyle w:val="ListBullet"/>
      </w:pPr>
      <w:r>
        <w:t>- Tutorial snippets from workshops</w:t>
      </w:r>
    </w:p>
    <w:p>
      <w:pPr>
        <w:pStyle w:val="ListBullet"/>
      </w:pPr>
      <w:r>
        <w:t>- Packaging ASMR or bake-pull reveals</w:t>
      </w:r>
    </w:p>
    <w:p>
      <w:pPr>
        <w:pStyle w:val="Heading3"/>
      </w:pPr>
      <w:r>
        <w:t>Longer-form (IGTV, YouTube, Lives)</w:t>
      </w:r>
    </w:p>
    <w:p>
      <w:pPr>
        <w:pStyle w:val="ListBullet"/>
      </w:pPr>
      <w:r>
        <w:t>- Weekly bake &amp; chat sessions (‘Bake &amp; Breathe’ lives)</w:t>
      </w:r>
    </w:p>
    <w:p>
      <w:pPr>
        <w:pStyle w:val="ListBullet"/>
      </w:pPr>
      <w:r>
        <w:t>- Founder Q&amp;A: ‘Ask me anything about running a baking business’</w:t>
      </w:r>
    </w:p>
    <w:p>
      <w:pPr>
        <w:pStyle w:val="ListBullet"/>
      </w:pPr>
      <w:r>
        <w:t>- Workshop teasers or mini-masterclasses</w:t>
      </w:r>
    </w:p>
    <w:p>
      <w:pPr>
        <w:pStyle w:val="ListBullet"/>
      </w:pPr>
      <w:r>
        <w:t>- Cake mix demos</w:t>
      </w:r>
    </w:p>
    <w:p>
      <w:pPr>
        <w:pStyle w:val="Heading2"/>
      </w:pPr>
      <w:r>
        <w:t>4. Content Strategy</w:t>
      </w:r>
    </w:p>
    <w:p>
      <w:pPr>
        <w:pStyle w:val="Heading3"/>
      </w:pPr>
      <w:r>
        <w:t>Posting Schedule (Example)</w:t>
      </w:r>
    </w:p>
    <w:p>
      <w:pPr>
        <w:pStyle w:val="ListBullet"/>
      </w:pPr>
      <w:r>
        <w:t>Monday: Baking Tip or Behind-the-Scenes Reel – Education + relatability</w:t>
      </w:r>
    </w:p>
    <w:p>
      <w:pPr>
        <w:pStyle w:val="ListBullet"/>
      </w:pPr>
      <w:r>
        <w:t>Wednesday: Workshop Snippet or Customer Testimonial – Trust + conversion</w:t>
      </w:r>
    </w:p>
    <w:p>
      <w:pPr>
        <w:pStyle w:val="ListBullet"/>
      </w:pPr>
      <w:r>
        <w:t>Friday: Product Focus (box, class, cake) – Sales/Call-to-action</w:t>
      </w:r>
    </w:p>
    <w:p>
      <w:pPr>
        <w:pStyle w:val="ListBullet"/>
      </w:pPr>
      <w:r>
        <w:t>Sunday: Founder/Personal Story or Reflection – Connection + storytelling</w:t>
      </w:r>
    </w:p>
    <w:p>
      <w:pPr>
        <w:pStyle w:val="Heading3"/>
      </w:pPr>
      <w:r>
        <w:t>Weekly Story Ideas</w:t>
      </w:r>
    </w:p>
    <w:p>
      <w:pPr>
        <w:pStyle w:val="ListBullet"/>
      </w:pPr>
      <w:r>
        <w:t>- Poll: ‘Would you try this?’ (show new product)</w:t>
      </w:r>
    </w:p>
    <w:p>
      <w:pPr>
        <w:pStyle w:val="ListBullet"/>
      </w:pPr>
      <w:r>
        <w:t>- Countdowns to workshops or launches</w:t>
      </w:r>
    </w:p>
    <w:p>
      <w:pPr>
        <w:pStyle w:val="ListBullet"/>
      </w:pPr>
      <w:r>
        <w:t>- ‘This or That’ product choices</w:t>
      </w:r>
    </w:p>
    <w:p>
      <w:pPr>
        <w:pStyle w:val="ListBullet"/>
      </w:pPr>
      <w:r>
        <w:t>- BTS mini-vlogs or cake of the week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